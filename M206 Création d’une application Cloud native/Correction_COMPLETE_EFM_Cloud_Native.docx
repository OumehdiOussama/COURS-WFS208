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99D6A" w14:textId="455E83D0" w:rsidR="00616D11" w:rsidRPr="00B54E49" w:rsidRDefault="00000000">
      <w:pPr>
        <w:jc w:val="center"/>
        <w:rPr>
          <w:lang w:val="fr-FR"/>
        </w:rPr>
      </w:pPr>
      <w:r w:rsidRPr="00B54E49">
        <w:rPr>
          <w:b/>
          <w:color w:val="003366"/>
          <w:sz w:val="48"/>
          <w:lang w:val="fr-FR"/>
        </w:rPr>
        <w:t xml:space="preserve">CORRECTION DU </w:t>
      </w:r>
      <w:r w:rsidR="00B54E49">
        <w:rPr>
          <w:b/>
          <w:color w:val="003366"/>
          <w:sz w:val="48"/>
          <w:lang w:val="fr-FR"/>
        </w:rPr>
        <w:t>EFM</w:t>
      </w:r>
      <w:r w:rsidRPr="00B54E49">
        <w:rPr>
          <w:b/>
          <w:color w:val="003366"/>
          <w:sz w:val="48"/>
          <w:lang w:val="fr-FR"/>
        </w:rPr>
        <w:br/>
        <w:t>APPLICATION CLOUD NATIVE</w:t>
      </w:r>
    </w:p>
    <w:p w14:paraId="0DC8BFCE" w14:textId="77777777" w:rsidR="00616D11" w:rsidRPr="00B54E49" w:rsidRDefault="00000000">
      <w:pPr>
        <w:jc w:val="center"/>
        <w:rPr>
          <w:lang w:val="fr-FR"/>
        </w:rPr>
      </w:pPr>
      <w:proofErr w:type="spellStart"/>
      <w:r w:rsidRPr="00B54E49">
        <w:rPr>
          <w:i/>
          <w:sz w:val="26"/>
          <w:lang w:val="fr-FR"/>
        </w:rPr>
        <w:t>Microservices</w:t>
      </w:r>
      <w:proofErr w:type="spellEnd"/>
      <w:r w:rsidRPr="00B54E49">
        <w:rPr>
          <w:i/>
          <w:sz w:val="26"/>
          <w:lang w:val="fr-FR"/>
        </w:rPr>
        <w:t xml:space="preserve"> • Docker • Azure • MongoDB</w:t>
      </w:r>
    </w:p>
    <w:p w14:paraId="69730292" w14:textId="77777777" w:rsidR="00616D11" w:rsidRPr="00B54E49" w:rsidRDefault="00000000">
      <w:pPr>
        <w:rPr>
          <w:lang w:val="fr-FR"/>
        </w:rPr>
      </w:pPr>
      <w:r w:rsidRPr="00B54E49">
        <w:rPr>
          <w:lang w:val="fr-FR"/>
        </w:rPr>
        <w:br w:type="page"/>
      </w:r>
    </w:p>
    <w:p w14:paraId="7C3698D7" w14:textId="77777777" w:rsidR="00616D11" w:rsidRPr="00B54E49" w:rsidRDefault="00000000">
      <w:pPr>
        <w:rPr>
          <w:lang w:val="fr-FR"/>
        </w:rPr>
      </w:pPr>
      <w:r w:rsidRPr="00B54E49">
        <w:rPr>
          <w:b/>
          <w:color w:val="0066CC"/>
          <w:sz w:val="36"/>
          <w:lang w:val="fr-FR"/>
        </w:rPr>
        <w:lastRenderedPageBreak/>
        <w:t>PARTIE THÉORIQUE</w:t>
      </w:r>
    </w:p>
    <w:p w14:paraId="55926F55" w14:textId="1403D63C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>Question 1 :</w:t>
      </w:r>
      <w:r w:rsidR="00B54E49" w:rsidRPr="00B54E49">
        <w:rPr>
          <w:b/>
          <w:color w:val="000000" w:themeColor="text1"/>
          <w:sz w:val="28"/>
          <w:lang w:val="fr-FR"/>
        </w:rPr>
        <w:t xml:space="preserve"> </w:t>
      </w:r>
      <w:r w:rsidR="00B54E49" w:rsidRPr="00B54E49">
        <w:rPr>
          <w:b/>
          <w:color w:val="000000" w:themeColor="text1"/>
          <w:sz w:val="28"/>
          <w:lang w:val="fr-FR"/>
        </w:rPr>
        <w:t xml:space="preserve">Quels sont les avantages de l'architecture </w:t>
      </w:r>
      <w:proofErr w:type="spellStart"/>
      <w:r w:rsidR="00B54E49" w:rsidRPr="00B54E49">
        <w:rPr>
          <w:b/>
          <w:color w:val="000000" w:themeColor="text1"/>
          <w:sz w:val="28"/>
          <w:lang w:val="fr-FR"/>
        </w:rPr>
        <w:t>microservices</w:t>
      </w:r>
      <w:proofErr w:type="spellEnd"/>
      <w:r w:rsidR="00B54E49" w:rsidRPr="00B54E49">
        <w:rPr>
          <w:b/>
          <w:color w:val="000000" w:themeColor="text1"/>
          <w:sz w:val="28"/>
          <w:lang w:val="fr-FR"/>
        </w:rPr>
        <w:t xml:space="preserve"> ?</w:t>
      </w:r>
    </w:p>
    <w:p w14:paraId="6DC5FA33" w14:textId="77777777" w:rsidR="00616D11" w:rsidRPr="00B54E49" w:rsidRDefault="00000000">
      <w:pPr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Réponse : Possibilité de développer chaque service avec un langage de programmation différent.</w:t>
      </w:r>
    </w:p>
    <w:p w14:paraId="5F1C6D10" w14:textId="18081DF0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>Question 2 :</w:t>
      </w:r>
      <w:r w:rsidR="00B54E49" w:rsidRPr="00B54E49">
        <w:rPr>
          <w:b/>
          <w:color w:val="000000" w:themeColor="text1"/>
          <w:sz w:val="28"/>
          <w:lang w:val="fr-FR"/>
        </w:rPr>
        <w:t xml:space="preserve"> </w:t>
      </w:r>
      <w:r w:rsidR="00B54E49" w:rsidRPr="00B54E49">
        <w:rPr>
          <w:b/>
          <w:color w:val="000000" w:themeColor="text1"/>
          <w:sz w:val="28"/>
          <w:lang w:val="fr-FR"/>
        </w:rPr>
        <w:t>Qu'est-ce qu'un conteneur Docker ?</w:t>
      </w:r>
    </w:p>
    <w:p w14:paraId="6090E670" w14:textId="77777777" w:rsidR="00616D11" w:rsidRPr="00B54E49" w:rsidRDefault="00000000">
      <w:pPr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Réponse : Une image légère et autonome qui contient tous les éléments nécessaires pour exécuter une application.</w:t>
      </w:r>
    </w:p>
    <w:p w14:paraId="31E5388C" w14:textId="7C56EE54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>Question 3 :</w:t>
      </w:r>
      <w:r w:rsidR="00B54E49" w:rsidRPr="00B54E49">
        <w:rPr>
          <w:b/>
          <w:color w:val="000000" w:themeColor="text1"/>
          <w:sz w:val="28"/>
          <w:lang w:val="fr-FR"/>
        </w:rPr>
        <w:t xml:space="preserve"> </w:t>
      </w:r>
      <w:r w:rsidR="00B54E49" w:rsidRPr="00B54E49">
        <w:rPr>
          <w:b/>
          <w:color w:val="000000" w:themeColor="text1"/>
          <w:sz w:val="28"/>
          <w:lang w:val="fr-FR"/>
        </w:rPr>
        <w:t>Quelle commande Docker est utilisée pour exécuter un conteneur à partir d'une image ?</w:t>
      </w:r>
    </w:p>
    <w:p w14:paraId="41B70EE1" w14:textId="77777777" w:rsidR="00616D11" w:rsidRPr="00B54E49" w:rsidRDefault="00000000">
      <w:pPr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Réponse : docker run</w:t>
      </w:r>
    </w:p>
    <w:p w14:paraId="26C2942C" w14:textId="396A73C7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>Question 4 :</w:t>
      </w:r>
      <w:r w:rsidR="00B54E49" w:rsidRPr="00B54E49">
        <w:rPr>
          <w:b/>
          <w:color w:val="000000" w:themeColor="text1"/>
          <w:sz w:val="28"/>
          <w:lang w:val="fr-FR"/>
        </w:rPr>
        <w:t xml:space="preserve"> </w:t>
      </w:r>
      <w:r w:rsidR="00B54E49" w:rsidRPr="00B54E49">
        <w:rPr>
          <w:b/>
          <w:color w:val="000000" w:themeColor="text1"/>
          <w:sz w:val="28"/>
          <w:lang w:val="fr-FR"/>
        </w:rPr>
        <w:t>Quel est l'un des principaux piliers de l'approche Cloud Native ?</w:t>
      </w:r>
    </w:p>
    <w:p w14:paraId="11BB2BF0" w14:textId="77777777" w:rsidR="00616D11" w:rsidRPr="00B54E49" w:rsidRDefault="00000000">
      <w:pPr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Réponse : Conteneurisation et orchestration.</w:t>
      </w:r>
    </w:p>
    <w:p w14:paraId="54914265" w14:textId="7D32CE0D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>Question 5 :</w:t>
      </w:r>
      <w:r w:rsidR="00B54E49" w:rsidRPr="00B54E49">
        <w:rPr>
          <w:b/>
          <w:color w:val="000000" w:themeColor="text1"/>
          <w:sz w:val="28"/>
          <w:lang w:val="fr-FR"/>
        </w:rPr>
        <w:t xml:space="preserve"> </w:t>
      </w:r>
      <w:r w:rsidR="00B54E49" w:rsidRPr="00B54E49">
        <w:rPr>
          <w:b/>
          <w:color w:val="000000" w:themeColor="text1"/>
          <w:sz w:val="28"/>
          <w:lang w:val="fr-FR"/>
        </w:rPr>
        <w:t>Quelle caractéristique correspond au modèle de déploiement (SaaS) dans le cloud ?</w:t>
      </w:r>
    </w:p>
    <w:p w14:paraId="63ACFCF9" w14:textId="77777777" w:rsidR="00616D11" w:rsidRPr="00B54E49" w:rsidRDefault="00000000">
      <w:pPr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Réponse : Fournit des services d'application prêts à l'emploi.</w:t>
      </w:r>
    </w:p>
    <w:p w14:paraId="7E71C5F4" w14:textId="77777777" w:rsidR="00616D11" w:rsidRPr="00B54E49" w:rsidRDefault="00000000">
      <w:pPr>
        <w:rPr>
          <w:lang w:val="fr-FR"/>
        </w:rPr>
      </w:pPr>
      <w:r w:rsidRPr="00B54E49">
        <w:rPr>
          <w:b/>
          <w:color w:val="0066CC"/>
          <w:sz w:val="36"/>
          <w:lang w:val="fr-FR"/>
        </w:rPr>
        <w:t>PARTIE PRATIQUE</w:t>
      </w:r>
    </w:p>
    <w:p w14:paraId="6DC41840" w14:textId="1CFC7600" w:rsidR="00616D11" w:rsidRPr="00B54E49" w:rsidRDefault="00000000">
      <w:pPr>
        <w:rPr>
          <w:color w:val="000000" w:themeColor="text1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 xml:space="preserve">1. </w:t>
      </w:r>
      <w:r w:rsidR="00B54E49" w:rsidRPr="00B54E49">
        <w:rPr>
          <w:b/>
          <w:color w:val="000000" w:themeColor="text1"/>
          <w:sz w:val="28"/>
          <w:lang w:val="fr-FR"/>
        </w:rPr>
        <w:t>Donner les étapes à suivre pour préparer l’environnement de développement des deux services.</w:t>
      </w:r>
    </w:p>
    <w:p w14:paraId="16E33DC6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• Installer Node.js</w:t>
      </w:r>
    </w:p>
    <w:p w14:paraId="26C58569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• Installer MongoDB</w:t>
      </w:r>
    </w:p>
    <w:p w14:paraId="029BD4A1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 xml:space="preserve">• Créer les dossiers des </w:t>
      </w:r>
      <w:proofErr w:type="spellStart"/>
      <w:r w:rsidRPr="00B54E49">
        <w:rPr>
          <w:bCs/>
          <w:color w:val="000000" w:themeColor="text1"/>
          <w:sz w:val="28"/>
          <w:lang w:val="fr-FR"/>
        </w:rPr>
        <w:t>microservices</w:t>
      </w:r>
      <w:proofErr w:type="spellEnd"/>
    </w:p>
    <w:p w14:paraId="2F38E2E8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 xml:space="preserve">• Initialiser les projets avec </w:t>
      </w:r>
      <w:proofErr w:type="spellStart"/>
      <w:r w:rsidRPr="00B54E49">
        <w:rPr>
          <w:bCs/>
          <w:color w:val="000000" w:themeColor="text1"/>
          <w:sz w:val="28"/>
          <w:lang w:val="fr-FR"/>
        </w:rPr>
        <w:t>npm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init -y</w:t>
      </w:r>
    </w:p>
    <w:p w14:paraId="34659D86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lastRenderedPageBreak/>
        <w:t xml:space="preserve">• Installer Express,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Mongoose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, JWT,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bcrypt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dotenv</w:t>
      </w:r>
      <w:proofErr w:type="spellEnd"/>
    </w:p>
    <w:p w14:paraId="3958F3D9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• Configurer MongoDB</w:t>
      </w:r>
    </w:p>
    <w:p w14:paraId="248FA154" w14:textId="77777777" w:rsidR="00616D11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• Tester avec Postman</w:t>
      </w:r>
    </w:p>
    <w:p w14:paraId="2B74A4D5" w14:textId="77777777" w:rsidR="00B54E49" w:rsidRPr="00B54E49" w:rsidRDefault="00B54E49" w:rsidP="00B54E49">
      <w:pPr>
        <w:ind w:left="720"/>
        <w:rPr>
          <w:lang w:val="fr-FR"/>
        </w:rPr>
      </w:pPr>
    </w:p>
    <w:p w14:paraId="352CD0A8" w14:textId="77777777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 xml:space="preserve">2. Fonction </w:t>
      </w:r>
      <w:proofErr w:type="spellStart"/>
      <w:r w:rsidRPr="00B54E49">
        <w:rPr>
          <w:b/>
          <w:color w:val="000000" w:themeColor="text1"/>
          <w:sz w:val="28"/>
          <w:lang w:val="fr-FR"/>
        </w:rPr>
        <w:t>Recevoir_</w:t>
      </w:r>
      <w:proofErr w:type="gramStart"/>
      <w:r w:rsidRPr="00B54E49">
        <w:rPr>
          <w:b/>
          <w:color w:val="000000" w:themeColor="text1"/>
          <w:sz w:val="28"/>
          <w:lang w:val="fr-FR"/>
        </w:rPr>
        <w:t>notifications</w:t>
      </w:r>
      <w:proofErr w:type="spellEnd"/>
      <w:r w:rsidRPr="00B54E49">
        <w:rPr>
          <w:b/>
          <w:color w:val="000000" w:themeColor="text1"/>
          <w:sz w:val="28"/>
          <w:lang w:val="fr-FR"/>
        </w:rPr>
        <w:t>(</w:t>
      </w:r>
      <w:proofErr w:type="gramEnd"/>
      <w:r w:rsidRPr="00B54E49">
        <w:rPr>
          <w:b/>
          <w:color w:val="000000" w:themeColor="text1"/>
          <w:sz w:val="28"/>
          <w:lang w:val="fr-FR"/>
        </w:rPr>
        <w:t>)</w:t>
      </w:r>
    </w:p>
    <w:p w14:paraId="134D9F44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proofErr w:type="spellStart"/>
      <w:proofErr w:type="gramStart"/>
      <w:r w:rsidRPr="00B54E49">
        <w:rPr>
          <w:bCs/>
          <w:color w:val="000000" w:themeColor="text1"/>
          <w:sz w:val="28"/>
          <w:lang w:val="fr-FR"/>
        </w:rPr>
        <w:t>const</w:t>
      </w:r>
      <w:proofErr w:type="spellEnd"/>
      <w:proofErr w:type="gram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amqp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=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require</w:t>
      </w:r>
      <w:proofErr w:type="spellEnd"/>
      <w:r w:rsidRPr="00B54E49">
        <w:rPr>
          <w:bCs/>
          <w:color w:val="000000" w:themeColor="text1"/>
          <w:sz w:val="28"/>
          <w:lang w:val="fr-FR"/>
        </w:rPr>
        <w:t>("</w:t>
      </w:r>
      <w:proofErr w:type="spellStart"/>
      <w:r w:rsidRPr="00B54E49">
        <w:rPr>
          <w:bCs/>
          <w:color w:val="000000" w:themeColor="text1"/>
          <w:sz w:val="28"/>
          <w:lang w:val="fr-FR"/>
        </w:rPr>
        <w:t>amqplib</w:t>
      </w:r>
      <w:proofErr w:type="spellEnd"/>
      <w:r w:rsidRPr="00B54E49">
        <w:rPr>
          <w:bCs/>
          <w:color w:val="000000" w:themeColor="text1"/>
          <w:sz w:val="28"/>
          <w:lang w:val="fr-FR"/>
        </w:rPr>
        <w:t>");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</w:r>
      <w:proofErr w:type="spellStart"/>
      <w:r w:rsidRPr="00B54E49">
        <w:rPr>
          <w:bCs/>
          <w:color w:val="000000" w:themeColor="text1"/>
          <w:sz w:val="28"/>
          <w:lang w:val="fr-FR"/>
        </w:rPr>
        <w:t>async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function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Recevoir_notifications</w:t>
      </w:r>
      <w:proofErr w:type="spellEnd"/>
      <w:r w:rsidRPr="00B54E49">
        <w:rPr>
          <w:bCs/>
          <w:color w:val="000000" w:themeColor="text1"/>
          <w:sz w:val="28"/>
          <w:lang w:val="fr-FR"/>
        </w:rPr>
        <w:t>() {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const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connection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=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await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amqp.connect</w:t>
      </w:r>
      <w:proofErr w:type="spellEnd"/>
      <w:r w:rsidRPr="00B54E49">
        <w:rPr>
          <w:bCs/>
          <w:color w:val="000000" w:themeColor="text1"/>
          <w:sz w:val="28"/>
          <w:lang w:val="fr-FR"/>
        </w:rPr>
        <w:t>("</w:t>
      </w:r>
      <w:proofErr w:type="spellStart"/>
      <w:r w:rsidRPr="00B54E49">
        <w:rPr>
          <w:bCs/>
          <w:color w:val="000000" w:themeColor="text1"/>
          <w:sz w:val="28"/>
          <w:lang w:val="fr-FR"/>
        </w:rPr>
        <w:t>amqp</w:t>
      </w:r>
      <w:proofErr w:type="spellEnd"/>
      <w:r w:rsidRPr="00B54E49">
        <w:rPr>
          <w:bCs/>
          <w:color w:val="000000" w:themeColor="text1"/>
          <w:sz w:val="28"/>
          <w:lang w:val="fr-FR"/>
        </w:rPr>
        <w:t>://localhost");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const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channel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=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await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connection.createChannel</w:t>
      </w:r>
      <w:proofErr w:type="spellEnd"/>
      <w:r w:rsidRPr="00B54E49">
        <w:rPr>
          <w:bCs/>
          <w:color w:val="000000" w:themeColor="text1"/>
          <w:sz w:val="28"/>
          <w:lang w:val="fr-FR"/>
        </w:rPr>
        <w:t>();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const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queue = "</w:t>
      </w:r>
      <w:proofErr w:type="spellStart"/>
      <w:r w:rsidRPr="00B54E49">
        <w:rPr>
          <w:bCs/>
          <w:color w:val="000000" w:themeColor="text1"/>
          <w:sz w:val="28"/>
          <w:lang w:val="fr-FR"/>
        </w:rPr>
        <w:t>File_articles</w:t>
      </w:r>
      <w:proofErr w:type="spellEnd"/>
      <w:r w:rsidRPr="00B54E49">
        <w:rPr>
          <w:bCs/>
          <w:color w:val="000000" w:themeColor="text1"/>
          <w:sz w:val="28"/>
          <w:lang w:val="fr-FR"/>
        </w:rPr>
        <w:t>";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await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channel.assertQueue</w:t>
      </w:r>
      <w:proofErr w:type="spellEnd"/>
      <w:r w:rsidRPr="00B54E49">
        <w:rPr>
          <w:bCs/>
          <w:color w:val="000000" w:themeColor="text1"/>
          <w:sz w:val="28"/>
          <w:lang w:val="fr-FR"/>
        </w:rPr>
        <w:t>(queue);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console.log("En attente des messages...");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channel.consume</w:t>
      </w:r>
      <w:proofErr w:type="spellEnd"/>
      <w:r w:rsidRPr="00B54E49">
        <w:rPr>
          <w:bCs/>
          <w:color w:val="000000" w:themeColor="text1"/>
          <w:sz w:val="28"/>
          <w:lang w:val="fr-FR"/>
        </w:rPr>
        <w:t>(queue, (message) =&gt; {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console.log(</w:t>
      </w:r>
      <w:proofErr w:type="spellStart"/>
      <w:r w:rsidRPr="00B54E49">
        <w:rPr>
          <w:bCs/>
          <w:color w:val="000000" w:themeColor="text1"/>
          <w:sz w:val="28"/>
          <w:lang w:val="fr-FR"/>
        </w:rPr>
        <w:t>message.content.toString</w:t>
      </w:r>
      <w:proofErr w:type="spellEnd"/>
      <w:r w:rsidRPr="00B54E49">
        <w:rPr>
          <w:bCs/>
          <w:color w:val="000000" w:themeColor="text1"/>
          <w:sz w:val="28"/>
          <w:lang w:val="fr-FR"/>
        </w:rPr>
        <w:t>());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}, {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noAck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: </w:t>
      </w:r>
      <w:proofErr w:type="spellStart"/>
      <w:r w:rsidRPr="00B54E49">
        <w:rPr>
          <w:bCs/>
          <w:color w:val="000000" w:themeColor="text1"/>
          <w:sz w:val="28"/>
          <w:lang w:val="fr-FR"/>
        </w:rPr>
        <w:t>true</w:t>
      </w:r>
      <w:proofErr w:type="spellEnd"/>
      <w:r w:rsidRPr="00B54E49">
        <w:rPr>
          <w:bCs/>
          <w:color w:val="000000" w:themeColor="text1"/>
          <w:sz w:val="28"/>
          <w:lang w:val="fr-FR"/>
        </w:rPr>
        <w:br/>
        <w:t xml:space="preserve">    });</w:t>
      </w:r>
      <w:r w:rsidRPr="00B54E49">
        <w:rPr>
          <w:bCs/>
          <w:color w:val="000000" w:themeColor="text1"/>
          <w:sz w:val="28"/>
          <w:lang w:val="fr-FR"/>
        </w:rPr>
        <w:br/>
        <w:t>}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</w:r>
      <w:proofErr w:type="spellStart"/>
      <w:r w:rsidRPr="00B54E49">
        <w:rPr>
          <w:bCs/>
          <w:color w:val="000000" w:themeColor="text1"/>
          <w:sz w:val="28"/>
          <w:lang w:val="fr-FR"/>
        </w:rPr>
        <w:t>Recevoir_notifications</w:t>
      </w:r>
      <w:proofErr w:type="spellEnd"/>
      <w:r w:rsidRPr="00B54E49">
        <w:rPr>
          <w:bCs/>
          <w:color w:val="000000" w:themeColor="text1"/>
          <w:sz w:val="28"/>
          <w:lang w:val="fr-FR"/>
        </w:rPr>
        <w:t>();</w:t>
      </w:r>
    </w:p>
    <w:p w14:paraId="629ED744" w14:textId="77777777" w:rsidR="00B54E49" w:rsidRDefault="00B54E49">
      <w:pPr>
        <w:rPr>
          <w:b/>
          <w:color w:val="0066CC"/>
          <w:sz w:val="28"/>
          <w:lang w:val="fr-FR"/>
        </w:rPr>
      </w:pPr>
      <w:r>
        <w:rPr>
          <w:b/>
          <w:color w:val="0066CC"/>
          <w:sz w:val="28"/>
          <w:lang w:val="fr-FR"/>
        </w:rPr>
        <w:br w:type="page"/>
      </w:r>
    </w:p>
    <w:p w14:paraId="23E3AC33" w14:textId="0EB8CD0B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lastRenderedPageBreak/>
        <w:t>3. APIs du service Gestion des utilisateurs</w:t>
      </w:r>
    </w:p>
    <w:p w14:paraId="7051F8B7" w14:textId="0E175E14" w:rsid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proofErr w:type="spellStart"/>
      <w:proofErr w:type="gramStart"/>
      <w:r w:rsidRPr="00B54E49">
        <w:rPr>
          <w:bCs/>
          <w:color w:val="000000" w:themeColor="text1"/>
          <w:sz w:val="28"/>
          <w:lang w:val="fr-FR"/>
        </w:rPr>
        <w:t>app.put</w:t>
      </w:r>
      <w:proofErr w:type="spellEnd"/>
      <w:r w:rsidRPr="00B54E49">
        <w:rPr>
          <w:bCs/>
          <w:color w:val="000000" w:themeColor="text1"/>
          <w:sz w:val="28"/>
          <w:lang w:val="fr-FR"/>
        </w:rPr>
        <w:t>(</w:t>
      </w:r>
      <w:proofErr w:type="gramEnd"/>
      <w:r w:rsidRPr="00B54E49">
        <w:rPr>
          <w:bCs/>
          <w:color w:val="000000" w:themeColor="text1"/>
          <w:sz w:val="28"/>
          <w:lang w:val="fr-FR"/>
        </w:rPr>
        <w:t>"/</w:t>
      </w:r>
      <w:proofErr w:type="spellStart"/>
      <w:r w:rsidRPr="00B54E49">
        <w:rPr>
          <w:bCs/>
          <w:color w:val="000000" w:themeColor="text1"/>
          <w:sz w:val="28"/>
          <w:lang w:val="fr-FR"/>
        </w:rPr>
        <w:t>users</w:t>
      </w:r>
      <w:proofErr w:type="spellEnd"/>
      <w:r w:rsidRPr="00B54E49">
        <w:rPr>
          <w:bCs/>
          <w:color w:val="000000" w:themeColor="text1"/>
          <w:sz w:val="28"/>
          <w:lang w:val="fr-FR"/>
        </w:rPr>
        <w:t>/:</w:t>
      </w:r>
      <w:proofErr w:type="spellStart"/>
      <w:r w:rsidRPr="00B54E49">
        <w:rPr>
          <w:bCs/>
          <w:color w:val="000000" w:themeColor="text1"/>
          <w:sz w:val="28"/>
          <w:lang w:val="fr-FR"/>
        </w:rPr>
        <w:t>id_user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",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authAdmin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async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(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req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res</w:t>
      </w:r>
      <w:proofErr w:type="spellEnd"/>
      <w:r w:rsidRPr="00B54E49">
        <w:rPr>
          <w:bCs/>
          <w:color w:val="000000" w:themeColor="text1"/>
          <w:sz w:val="28"/>
          <w:lang w:val="fr-FR"/>
        </w:rPr>
        <w:t>) =&gt; {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try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{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const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user =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await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User.findByIdAndUpdate</w:t>
      </w:r>
      <w:proofErr w:type="spellEnd"/>
      <w:r w:rsidRPr="00B54E49">
        <w:rPr>
          <w:bCs/>
          <w:color w:val="000000" w:themeColor="text1"/>
          <w:sz w:val="28"/>
          <w:lang w:val="fr-FR"/>
        </w:rPr>
        <w:t>(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req.params.id_user</w:t>
      </w:r>
      <w:proofErr w:type="spellEnd"/>
      <w:r w:rsidRPr="00B54E49">
        <w:rPr>
          <w:bCs/>
          <w:color w:val="000000" w:themeColor="text1"/>
          <w:sz w:val="28"/>
          <w:lang w:val="fr-FR"/>
        </w:rPr>
        <w:t>,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req.body</w:t>
      </w:r>
      <w:proofErr w:type="spellEnd"/>
      <w:r w:rsidRPr="00B54E49">
        <w:rPr>
          <w:bCs/>
          <w:color w:val="000000" w:themeColor="text1"/>
          <w:sz w:val="28"/>
          <w:lang w:val="fr-FR"/>
        </w:rPr>
        <w:t>,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{ new: </w:t>
      </w:r>
      <w:proofErr w:type="spellStart"/>
      <w:r w:rsidRPr="00B54E49">
        <w:rPr>
          <w:bCs/>
          <w:color w:val="000000" w:themeColor="text1"/>
          <w:sz w:val="28"/>
          <w:lang w:val="fr-FR"/>
        </w:rPr>
        <w:t>true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}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);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res.json</w:t>
      </w:r>
      <w:proofErr w:type="spellEnd"/>
      <w:r w:rsidRPr="00B54E49">
        <w:rPr>
          <w:bCs/>
          <w:color w:val="000000" w:themeColor="text1"/>
          <w:sz w:val="28"/>
          <w:lang w:val="fr-FR"/>
        </w:rPr>
        <w:t>({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message: "Utilisateur mis à jour",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user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});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} catch (</w:t>
      </w:r>
      <w:proofErr w:type="spellStart"/>
      <w:r w:rsidRPr="00B54E49">
        <w:rPr>
          <w:bCs/>
          <w:color w:val="000000" w:themeColor="text1"/>
          <w:sz w:val="28"/>
          <w:lang w:val="fr-FR"/>
        </w:rPr>
        <w:t>error</w:t>
      </w:r>
      <w:proofErr w:type="spellEnd"/>
      <w:r w:rsidRPr="00B54E49">
        <w:rPr>
          <w:bCs/>
          <w:color w:val="000000" w:themeColor="text1"/>
          <w:sz w:val="28"/>
          <w:lang w:val="fr-FR"/>
        </w:rPr>
        <w:t>) {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res.status</w:t>
      </w:r>
      <w:proofErr w:type="spellEnd"/>
      <w:r w:rsidRPr="00B54E49">
        <w:rPr>
          <w:bCs/>
          <w:color w:val="000000" w:themeColor="text1"/>
          <w:sz w:val="28"/>
          <w:lang w:val="fr-FR"/>
        </w:rPr>
        <w:t>(500).</w:t>
      </w:r>
      <w:proofErr w:type="spellStart"/>
      <w:r w:rsidRPr="00B54E49">
        <w:rPr>
          <w:bCs/>
          <w:color w:val="000000" w:themeColor="text1"/>
          <w:sz w:val="28"/>
          <w:lang w:val="fr-FR"/>
        </w:rPr>
        <w:t>json</w:t>
      </w:r>
      <w:proofErr w:type="spellEnd"/>
      <w:r w:rsidRPr="00B54E49">
        <w:rPr>
          <w:bCs/>
          <w:color w:val="000000" w:themeColor="text1"/>
          <w:sz w:val="28"/>
          <w:lang w:val="fr-FR"/>
        </w:rPr>
        <w:t>({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message: </w:t>
      </w:r>
      <w:proofErr w:type="spellStart"/>
      <w:r w:rsidRPr="00B54E49">
        <w:rPr>
          <w:bCs/>
          <w:color w:val="000000" w:themeColor="text1"/>
          <w:sz w:val="28"/>
          <w:lang w:val="fr-FR"/>
        </w:rPr>
        <w:t>error.message</w:t>
      </w:r>
      <w:proofErr w:type="spellEnd"/>
      <w:r w:rsidRPr="00B54E49">
        <w:rPr>
          <w:bCs/>
          <w:color w:val="000000" w:themeColor="text1"/>
          <w:sz w:val="28"/>
          <w:lang w:val="fr-FR"/>
        </w:rPr>
        <w:br/>
        <w:t xml:space="preserve">        });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}</w:t>
      </w:r>
      <w:r w:rsidRPr="00B54E49">
        <w:rPr>
          <w:bCs/>
          <w:color w:val="000000" w:themeColor="text1"/>
          <w:sz w:val="28"/>
          <w:lang w:val="fr-FR"/>
        </w:rPr>
        <w:br/>
        <w:t>});</w:t>
      </w:r>
    </w:p>
    <w:p w14:paraId="3180DE23" w14:textId="77777777" w:rsidR="00B54E49" w:rsidRDefault="00B54E49">
      <w:pPr>
        <w:rPr>
          <w:bCs/>
          <w:color w:val="000000" w:themeColor="text1"/>
          <w:sz w:val="28"/>
          <w:lang w:val="fr-FR"/>
        </w:rPr>
      </w:pPr>
      <w:r>
        <w:rPr>
          <w:bCs/>
          <w:color w:val="000000" w:themeColor="text1"/>
          <w:sz w:val="28"/>
          <w:lang w:val="fr-FR"/>
        </w:rPr>
        <w:br w:type="page"/>
      </w:r>
    </w:p>
    <w:p w14:paraId="369BB263" w14:textId="77777777" w:rsidR="00616D11" w:rsidRPr="00B54E49" w:rsidRDefault="00616D11" w:rsidP="00B54E49">
      <w:pPr>
        <w:ind w:left="720"/>
        <w:rPr>
          <w:bCs/>
          <w:color w:val="000000" w:themeColor="text1"/>
          <w:sz w:val="28"/>
          <w:lang w:val="fr-FR"/>
        </w:rPr>
      </w:pPr>
    </w:p>
    <w:p w14:paraId="13BF7CAB" w14:textId="77777777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>4. APIs du service Gestion des articles</w:t>
      </w:r>
    </w:p>
    <w:p w14:paraId="341E6D16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Créer un article + envoyer message</w:t>
      </w:r>
    </w:p>
    <w:p w14:paraId="462132D4" w14:textId="77777777" w:rsidR="00DF5C7C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proofErr w:type="spellStart"/>
      <w:r w:rsidRPr="00B54E49">
        <w:rPr>
          <w:bCs/>
          <w:color w:val="000000" w:themeColor="text1"/>
          <w:sz w:val="28"/>
          <w:lang w:val="fr-FR"/>
        </w:rPr>
        <w:t>app.post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("/articles",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authUser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async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(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req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res</w:t>
      </w:r>
      <w:proofErr w:type="spellEnd"/>
      <w:r w:rsidRPr="00B54E49">
        <w:rPr>
          <w:bCs/>
          <w:color w:val="000000" w:themeColor="text1"/>
          <w:sz w:val="28"/>
          <w:lang w:val="fr-FR"/>
        </w:rPr>
        <w:t>) =&gt; {</w:t>
      </w:r>
      <w:r w:rsidRPr="00B54E49">
        <w:rPr>
          <w:bCs/>
          <w:color w:val="000000" w:themeColor="text1"/>
          <w:sz w:val="28"/>
          <w:lang w:val="fr-FR"/>
        </w:rPr>
        <w:br/>
        <w:t xml:space="preserve">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try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{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const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article = new Article({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auteur: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req.body.auteur</w:t>
      </w:r>
      <w:proofErr w:type="spellEnd"/>
      <w:r w:rsidRPr="00B54E49">
        <w:rPr>
          <w:bCs/>
          <w:color w:val="000000" w:themeColor="text1"/>
          <w:sz w:val="28"/>
          <w:lang w:val="fr-FR"/>
        </w:rPr>
        <w:t>,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titre: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req.body.titre</w:t>
      </w:r>
      <w:proofErr w:type="spellEnd"/>
      <w:r w:rsidRPr="00B54E49">
        <w:rPr>
          <w:bCs/>
          <w:color w:val="000000" w:themeColor="text1"/>
          <w:sz w:val="28"/>
          <w:lang w:val="fr-FR"/>
        </w:rPr>
        <w:t>,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contenu_article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: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req.body.contenu_article</w:t>
      </w:r>
      <w:proofErr w:type="spellEnd"/>
      <w:r w:rsidRPr="00B54E49">
        <w:rPr>
          <w:bCs/>
          <w:color w:val="000000" w:themeColor="text1"/>
          <w:sz w:val="28"/>
          <w:lang w:val="fr-FR"/>
        </w:rPr>
        <w:t>,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date: new Date()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});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await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article.save</w:t>
      </w:r>
      <w:proofErr w:type="spellEnd"/>
      <w:r w:rsidRPr="00B54E49">
        <w:rPr>
          <w:bCs/>
          <w:color w:val="000000" w:themeColor="text1"/>
          <w:sz w:val="28"/>
          <w:lang w:val="fr-FR"/>
        </w:rPr>
        <w:t>();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const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connection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=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await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amqp.connect</w:t>
      </w:r>
      <w:proofErr w:type="spellEnd"/>
      <w:r w:rsidRPr="00B54E49">
        <w:rPr>
          <w:bCs/>
          <w:color w:val="000000" w:themeColor="text1"/>
          <w:sz w:val="28"/>
          <w:lang w:val="fr-FR"/>
        </w:rPr>
        <w:t>("</w:t>
      </w:r>
      <w:proofErr w:type="spellStart"/>
      <w:r w:rsidRPr="00B54E49">
        <w:rPr>
          <w:bCs/>
          <w:color w:val="000000" w:themeColor="text1"/>
          <w:sz w:val="28"/>
          <w:lang w:val="fr-FR"/>
        </w:rPr>
        <w:t>amqp</w:t>
      </w:r>
      <w:proofErr w:type="spellEnd"/>
      <w:r w:rsidRPr="00B54E49">
        <w:rPr>
          <w:bCs/>
          <w:color w:val="000000" w:themeColor="text1"/>
          <w:sz w:val="28"/>
          <w:lang w:val="fr-FR"/>
        </w:rPr>
        <w:t>://localhost");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const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channel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=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await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connection.createChannel</w:t>
      </w:r>
      <w:proofErr w:type="spellEnd"/>
      <w:r w:rsidRPr="00B54E49">
        <w:rPr>
          <w:bCs/>
          <w:color w:val="000000" w:themeColor="text1"/>
          <w:sz w:val="28"/>
          <w:lang w:val="fr-FR"/>
        </w:rPr>
        <w:t>();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const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queue = "</w:t>
      </w:r>
      <w:proofErr w:type="spellStart"/>
      <w:r w:rsidRPr="00B54E49">
        <w:rPr>
          <w:bCs/>
          <w:color w:val="000000" w:themeColor="text1"/>
          <w:sz w:val="28"/>
          <w:lang w:val="fr-FR"/>
        </w:rPr>
        <w:t>File_articles</w:t>
      </w:r>
      <w:proofErr w:type="spellEnd"/>
      <w:r w:rsidRPr="00B54E49">
        <w:rPr>
          <w:bCs/>
          <w:color w:val="000000" w:themeColor="text1"/>
          <w:sz w:val="28"/>
          <w:lang w:val="fr-FR"/>
        </w:rPr>
        <w:t>";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await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channel.assertQueue</w:t>
      </w:r>
      <w:proofErr w:type="spellEnd"/>
      <w:r w:rsidRPr="00B54E49">
        <w:rPr>
          <w:bCs/>
          <w:color w:val="000000" w:themeColor="text1"/>
          <w:sz w:val="28"/>
          <w:lang w:val="fr-FR"/>
        </w:rPr>
        <w:t>(queue);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channel.sendToQueue</w:t>
      </w:r>
      <w:proofErr w:type="spellEnd"/>
      <w:r w:rsidRPr="00B54E49">
        <w:rPr>
          <w:bCs/>
          <w:color w:val="000000" w:themeColor="text1"/>
          <w:sz w:val="28"/>
          <w:lang w:val="fr-FR"/>
        </w:rPr>
        <w:t>(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queue,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Buffer.from</w:t>
      </w:r>
      <w:proofErr w:type="spellEnd"/>
      <w:r w:rsidRPr="00B54E49">
        <w:rPr>
          <w:bCs/>
          <w:color w:val="000000" w:themeColor="text1"/>
          <w:sz w:val="28"/>
          <w:lang w:val="fr-FR"/>
        </w:rPr>
        <w:t>("Un article est ajouté")</w:t>
      </w:r>
    </w:p>
    <w:p w14:paraId="0E4BAAFB" w14:textId="76E06B78" w:rsidR="00616D11" w:rsidRPr="00B54E49" w:rsidRDefault="00DF5C7C" w:rsidP="00DF5C7C">
      <w:pPr>
        <w:ind w:left="720"/>
        <w:rPr>
          <w:bCs/>
          <w:color w:val="000000" w:themeColor="text1"/>
          <w:sz w:val="28"/>
          <w:lang w:val="fr-FR"/>
        </w:rPr>
      </w:pPr>
      <w:r>
        <w:rPr>
          <w:bCs/>
          <w:color w:val="000000" w:themeColor="text1"/>
          <w:sz w:val="28"/>
          <w:lang w:val="fr-FR"/>
        </w:rPr>
        <w:t xml:space="preserve">        </w:t>
      </w:r>
      <w:proofErr w:type="gramStart"/>
      <w:r w:rsidR="00000000" w:rsidRPr="00B54E49">
        <w:rPr>
          <w:bCs/>
          <w:color w:val="000000" w:themeColor="text1"/>
          <w:sz w:val="28"/>
          <w:lang w:val="fr-FR"/>
        </w:rPr>
        <w:t>);</w:t>
      </w:r>
      <w:proofErr w:type="gramEnd"/>
      <w:r w:rsidR="00000000"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="00000000" w:rsidRPr="00B54E49">
        <w:rPr>
          <w:bCs/>
          <w:color w:val="000000" w:themeColor="text1"/>
          <w:sz w:val="28"/>
          <w:lang w:val="fr-FR"/>
        </w:rPr>
        <w:t>res.status</w:t>
      </w:r>
      <w:proofErr w:type="spellEnd"/>
      <w:r w:rsidR="00000000" w:rsidRPr="00B54E49">
        <w:rPr>
          <w:bCs/>
          <w:color w:val="000000" w:themeColor="text1"/>
          <w:sz w:val="28"/>
          <w:lang w:val="fr-FR"/>
        </w:rPr>
        <w:t>(201).</w:t>
      </w:r>
      <w:proofErr w:type="spellStart"/>
      <w:r w:rsidR="00000000" w:rsidRPr="00B54E49">
        <w:rPr>
          <w:bCs/>
          <w:color w:val="000000" w:themeColor="text1"/>
          <w:sz w:val="28"/>
          <w:lang w:val="fr-FR"/>
        </w:rPr>
        <w:t>json</w:t>
      </w:r>
      <w:proofErr w:type="spellEnd"/>
      <w:r w:rsidR="00000000" w:rsidRPr="00B54E49">
        <w:rPr>
          <w:bCs/>
          <w:color w:val="000000" w:themeColor="text1"/>
          <w:sz w:val="28"/>
          <w:lang w:val="fr-FR"/>
        </w:rPr>
        <w:t>(article);</w:t>
      </w:r>
      <w:r w:rsidR="00000000" w:rsidRPr="00B54E49">
        <w:rPr>
          <w:bCs/>
          <w:color w:val="000000" w:themeColor="text1"/>
          <w:sz w:val="28"/>
          <w:lang w:val="fr-FR"/>
        </w:rPr>
        <w:br/>
        <w:t xml:space="preserve">    } catch (</w:t>
      </w:r>
      <w:proofErr w:type="spellStart"/>
      <w:r w:rsidR="00000000" w:rsidRPr="00B54E49">
        <w:rPr>
          <w:bCs/>
          <w:color w:val="000000" w:themeColor="text1"/>
          <w:sz w:val="28"/>
          <w:lang w:val="fr-FR"/>
        </w:rPr>
        <w:t>error</w:t>
      </w:r>
      <w:proofErr w:type="spellEnd"/>
      <w:r w:rsidR="00000000" w:rsidRPr="00B54E49">
        <w:rPr>
          <w:bCs/>
          <w:color w:val="000000" w:themeColor="text1"/>
          <w:sz w:val="28"/>
          <w:lang w:val="fr-FR"/>
        </w:rPr>
        <w:t>) {</w:t>
      </w:r>
      <w:r w:rsidR="00000000" w:rsidRPr="00B54E49">
        <w:rPr>
          <w:bCs/>
          <w:color w:val="000000" w:themeColor="text1"/>
          <w:sz w:val="28"/>
          <w:lang w:val="fr-FR"/>
        </w:rPr>
        <w:br/>
      </w:r>
      <w:r w:rsidR="00000000"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="00000000" w:rsidRPr="00B54E49">
        <w:rPr>
          <w:bCs/>
          <w:color w:val="000000" w:themeColor="text1"/>
          <w:sz w:val="28"/>
          <w:lang w:val="fr-FR"/>
        </w:rPr>
        <w:t>res.status</w:t>
      </w:r>
      <w:proofErr w:type="spellEnd"/>
      <w:r w:rsidR="00000000" w:rsidRPr="00B54E49">
        <w:rPr>
          <w:bCs/>
          <w:color w:val="000000" w:themeColor="text1"/>
          <w:sz w:val="28"/>
          <w:lang w:val="fr-FR"/>
        </w:rPr>
        <w:t>(500).</w:t>
      </w:r>
      <w:proofErr w:type="spellStart"/>
      <w:r w:rsidR="00000000" w:rsidRPr="00B54E49">
        <w:rPr>
          <w:bCs/>
          <w:color w:val="000000" w:themeColor="text1"/>
          <w:sz w:val="28"/>
          <w:lang w:val="fr-FR"/>
        </w:rPr>
        <w:t>json</w:t>
      </w:r>
      <w:proofErr w:type="spellEnd"/>
      <w:r w:rsidR="00000000" w:rsidRPr="00B54E49">
        <w:rPr>
          <w:bCs/>
          <w:color w:val="000000" w:themeColor="text1"/>
          <w:sz w:val="28"/>
          <w:lang w:val="fr-FR"/>
        </w:rPr>
        <w:t>({</w:t>
      </w:r>
      <w:r w:rsidR="00000000" w:rsidRPr="00B54E49">
        <w:rPr>
          <w:bCs/>
          <w:color w:val="000000" w:themeColor="text1"/>
          <w:sz w:val="28"/>
          <w:lang w:val="fr-FR"/>
        </w:rPr>
        <w:br/>
        <w:t xml:space="preserve">            message: </w:t>
      </w:r>
      <w:proofErr w:type="spellStart"/>
      <w:r w:rsidR="00000000" w:rsidRPr="00B54E49">
        <w:rPr>
          <w:bCs/>
          <w:color w:val="000000" w:themeColor="text1"/>
          <w:sz w:val="28"/>
          <w:lang w:val="fr-FR"/>
        </w:rPr>
        <w:t>error.message</w:t>
      </w:r>
      <w:proofErr w:type="spellEnd"/>
      <w:r w:rsidR="00000000" w:rsidRPr="00B54E49">
        <w:rPr>
          <w:bCs/>
          <w:color w:val="000000" w:themeColor="text1"/>
          <w:sz w:val="28"/>
          <w:lang w:val="fr-FR"/>
        </w:rPr>
        <w:br/>
        <w:t xml:space="preserve">        });</w:t>
      </w:r>
      <w:r w:rsidR="00000000" w:rsidRPr="00B54E49">
        <w:rPr>
          <w:bCs/>
          <w:color w:val="000000" w:themeColor="text1"/>
          <w:sz w:val="28"/>
          <w:lang w:val="fr-FR"/>
        </w:rPr>
        <w:br/>
        <w:t xml:space="preserve">    }</w:t>
      </w:r>
      <w:r w:rsidR="00000000" w:rsidRPr="00B54E49">
        <w:rPr>
          <w:bCs/>
          <w:color w:val="000000" w:themeColor="text1"/>
          <w:sz w:val="28"/>
          <w:lang w:val="fr-FR"/>
        </w:rPr>
        <w:br/>
        <w:t>});</w:t>
      </w:r>
    </w:p>
    <w:p w14:paraId="07EB0553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Supprimer un article</w:t>
      </w:r>
    </w:p>
    <w:p w14:paraId="5E380616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proofErr w:type="spellStart"/>
      <w:proofErr w:type="gramStart"/>
      <w:r w:rsidRPr="00B54E49">
        <w:rPr>
          <w:bCs/>
          <w:color w:val="000000" w:themeColor="text1"/>
          <w:sz w:val="28"/>
          <w:lang w:val="fr-FR"/>
        </w:rPr>
        <w:t>app.delete</w:t>
      </w:r>
      <w:proofErr w:type="spellEnd"/>
      <w:proofErr w:type="gramEnd"/>
      <w:r w:rsidRPr="00B54E49">
        <w:rPr>
          <w:bCs/>
          <w:color w:val="000000" w:themeColor="text1"/>
          <w:sz w:val="28"/>
          <w:lang w:val="fr-FR"/>
        </w:rPr>
        <w:t xml:space="preserve">("/articles/:id",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authUser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async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(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req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,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res</w:t>
      </w:r>
      <w:proofErr w:type="spellEnd"/>
      <w:r w:rsidRPr="00B54E49">
        <w:rPr>
          <w:bCs/>
          <w:color w:val="000000" w:themeColor="text1"/>
          <w:sz w:val="28"/>
          <w:lang w:val="fr-FR"/>
        </w:rPr>
        <w:t>) =&gt; {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try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{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lastRenderedPageBreak/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await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</w:t>
      </w:r>
      <w:proofErr w:type="spellStart"/>
      <w:r w:rsidRPr="00B54E49">
        <w:rPr>
          <w:bCs/>
          <w:color w:val="000000" w:themeColor="text1"/>
          <w:sz w:val="28"/>
          <w:lang w:val="fr-FR"/>
        </w:rPr>
        <w:t>Article.findByIdAndDelete</w:t>
      </w:r>
      <w:proofErr w:type="spellEnd"/>
      <w:r w:rsidRPr="00B54E49">
        <w:rPr>
          <w:bCs/>
          <w:color w:val="000000" w:themeColor="text1"/>
          <w:sz w:val="28"/>
          <w:lang w:val="fr-FR"/>
        </w:rPr>
        <w:t>(req.params.id);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res.json</w:t>
      </w:r>
      <w:proofErr w:type="spellEnd"/>
      <w:r w:rsidRPr="00B54E49">
        <w:rPr>
          <w:bCs/>
          <w:color w:val="000000" w:themeColor="text1"/>
          <w:sz w:val="28"/>
          <w:lang w:val="fr-FR"/>
        </w:rPr>
        <w:t>({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message: "Article supprimé"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});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} catch (</w:t>
      </w:r>
      <w:proofErr w:type="spellStart"/>
      <w:r w:rsidRPr="00B54E49">
        <w:rPr>
          <w:bCs/>
          <w:color w:val="000000" w:themeColor="text1"/>
          <w:sz w:val="28"/>
          <w:lang w:val="fr-FR"/>
        </w:rPr>
        <w:t>error</w:t>
      </w:r>
      <w:proofErr w:type="spellEnd"/>
      <w:r w:rsidRPr="00B54E49">
        <w:rPr>
          <w:bCs/>
          <w:color w:val="000000" w:themeColor="text1"/>
          <w:sz w:val="28"/>
          <w:lang w:val="fr-FR"/>
        </w:rPr>
        <w:t>) {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      </w:t>
      </w:r>
      <w:proofErr w:type="spellStart"/>
      <w:r w:rsidRPr="00B54E49">
        <w:rPr>
          <w:bCs/>
          <w:color w:val="000000" w:themeColor="text1"/>
          <w:sz w:val="28"/>
          <w:lang w:val="fr-FR"/>
        </w:rPr>
        <w:t>res.status</w:t>
      </w:r>
      <w:proofErr w:type="spellEnd"/>
      <w:r w:rsidRPr="00B54E49">
        <w:rPr>
          <w:bCs/>
          <w:color w:val="000000" w:themeColor="text1"/>
          <w:sz w:val="28"/>
          <w:lang w:val="fr-FR"/>
        </w:rPr>
        <w:t>(500).</w:t>
      </w:r>
      <w:proofErr w:type="spellStart"/>
      <w:r w:rsidRPr="00B54E49">
        <w:rPr>
          <w:bCs/>
          <w:color w:val="000000" w:themeColor="text1"/>
          <w:sz w:val="28"/>
          <w:lang w:val="fr-FR"/>
        </w:rPr>
        <w:t>json</w:t>
      </w:r>
      <w:proofErr w:type="spellEnd"/>
      <w:r w:rsidRPr="00B54E49">
        <w:rPr>
          <w:bCs/>
          <w:color w:val="000000" w:themeColor="text1"/>
          <w:sz w:val="28"/>
          <w:lang w:val="fr-FR"/>
        </w:rPr>
        <w:t>({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      message: </w:t>
      </w:r>
      <w:proofErr w:type="spellStart"/>
      <w:r w:rsidRPr="00B54E49">
        <w:rPr>
          <w:bCs/>
          <w:color w:val="000000" w:themeColor="text1"/>
          <w:sz w:val="28"/>
          <w:lang w:val="fr-FR"/>
        </w:rPr>
        <w:t>error.message</w:t>
      </w:r>
      <w:proofErr w:type="spellEnd"/>
      <w:r w:rsidRPr="00B54E49">
        <w:rPr>
          <w:bCs/>
          <w:color w:val="000000" w:themeColor="text1"/>
          <w:sz w:val="28"/>
          <w:lang w:val="fr-FR"/>
        </w:rPr>
        <w:br/>
        <w:t xml:space="preserve">        });</w:t>
      </w:r>
      <w:r w:rsidRPr="00B54E49">
        <w:rPr>
          <w:bCs/>
          <w:color w:val="000000" w:themeColor="text1"/>
          <w:sz w:val="28"/>
          <w:lang w:val="fr-FR"/>
        </w:rPr>
        <w:br/>
        <w:t xml:space="preserve">    }</w:t>
      </w:r>
      <w:r w:rsidRPr="00B54E49">
        <w:rPr>
          <w:bCs/>
          <w:color w:val="000000" w:themeColor="text1"/>
          <w:sz w:val="28"/>
          <w:lang w:val="fr-FR"/>
        </w:rPr>
        <w:br/>
        <w:t>});</w:t>
      </w:r>
    </w:p>
    <w:p w14:paraId="264E5807" w14:textId="77777777" w:rsidR="00616D11" w:rsidRPr="00B54E49" w:rsidRDefault="00000000">
      <w:pPr>
        <w:rPr>
          <w:lang w:val="fr-FR"/>
        </w:rPr>
      </w:pPr>
      <w:r w:rsidRPr="00B54E49">
        <w:rPr>
          <w:b/>
          <w:color w:val="0066CC"/>
          <w:sz w:val="36"/>
          <w:lang w:val="fr-FR"/>
        </w:rPr>
        <w:t>II. UTILISATION DE DOCKER</w:t>
      </w:r>
    </w:p>
    <w:p w14:paraId="2693DCCF" w14:textId="77777777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>1. Services Microsoft Azure</w:t>
      </w:r>
    </w:p>
    <w:p w14:paraId="118AC9FE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• Azure App Service</w:t>
      </w:r>
    </w:p>
    <w:p w14:paraId="1473D21E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• Azure SQL Database</w:t>
      </w:r>
    </w:p>
    <w:p w14:paraId="3A508F42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• Azure Virtual Machines</w:t>
      </w:r>
    </w:p>
    <w:p w14:paraId="3F949FF5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 xml:space="preserve">• Azure </w:t>
      </w:r>
      <w:proofErr w:type="spellStart"/>
      <w:r w:rsidRPr="00B54E49">
        <w:rPr>
          <w:bCs/>
          <w:color w:val="000000" w:themeColor="text1"/>
          <w:sz w:val="28"/>
          <w:lang w:val="fr-FR"/>
        </w:rPr>
        <w:t>Kubernetes</w:t>
      </w:r>
      <w:proofErr w:type="spellEnd"/>
      <w:r w:rsidRPr="00B54E49">
        <w:rPr>
          <w:bCs/>
          <w:color w:val="000000" w:themeColor="text1"/>
          <w:sz w:val="28"/>
          <w:lang w:val="fr-FR"/>
        </w:rPr>
        <w:t xml:space="preserve"> Service</w:t>
      </w:r>
    </w:p>
    <w:p w14:paraId="43C950B2" w14:textId="77777777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>2. Azure App Service et CI/CD</w:t>
      </w:r>
    </w:p>
    <w:p w14:paraId="1D299C93" w14:textId="77777777" w:rsidR="00616D11" w:rsidRPr="00B54E49" w:rsidRDefault="00000000">
      <w:pPr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Azure App Service permet d’héberger et déployer des applications web.</w:t>
      </w:r>
    </w:p>
    <w:p w14:paraId="60687A0F" w14:textId="77777777" w:rsidR="00616D11" w:rsidRPr="00B54E49" w:rsidRDefault="00000000">
      <w:pPr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>Il permet aussi le déploiement continu depuis GitHub ou Azure DevOps.</w:t>
      </w:r>
    </w:p>
    <w:p w14:paraId="231F764E" w14:textId="77777777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 xml:space="preserve">3. </w:t>
      </w:r>
      <w:proofErr w:type="spellStart"/>
      <w:r w:rsidRPr="00B54E49">
        <w:rPr>
          <w:b/>
          <w:color w:val="000000" w:themeColor="text1"/>
          <w:sz w:val="28"/>
          <w:lang w:val="fr-FR"/>
        </w:rPr>
        <w:t>Dockerfile</w:t>
      </w:r>
      <w:proofErr w:type="spellEnd"/>
      <w:r w:rsidRPr="00B54E49">
        <w:rPr>
          <w:b/>
          <w:color w:val="000000" w:themeColor="text1"/>
          <w:sz w:val="28"/>
          <w:lang w:val="fr-FR"/>
        </w:rPr>
        <w:t xml:space="preserve"> du service Gestion des articles</w:t>
      </w:r>
    </w:p>
    <w:p w14:paraId="090A548C" w14:textId="57843F3E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r w:rsidRPr="00B54E49">
        <w:rPr>
          <w:bCs/>
          <w:color w:val="000000" w:themeColor="text1"/>
          <w:sz w:val="28"/>
          <w:lang w:val="fr-FR"/>
        </w:rPr>
        <w:t xml:space="preserve">FROM </w:t>
      </w:r>
      <w:proofErr w:type="spellStart"/>
      <w:proofErr w:type="gramStart"/>
      <w:r w:rsidRPr="00B54E49">
        <w:rPr>
          <w:bCs/>
          <w:color w:val="000000" w:themeColor="text1"/>
          <w:sz w:val="28"/>
          <w:lang w:val="fr-FR"/>
        </w:rPr>
        <w:t>node:alpine</w:t>
      </w:r>
      <w:proofErr w:type="spellEnd"/>
      <w:proofErr w:type="gramEnd"/>
      <w:r w:rsidRPr="00B54E49">
        <w:rPr>
          <w:bCs/>
          <w:color w:val="000000" w:themeColor="text1"/>
          <w:sz w:val="28"/>
          <w:lang w:val="fr-FR"/>
        </w:rPr>
        <w:br/>
        <w:t>WORKDIR /app</w:t>
      </w:r>
      <w:r w:rsidRPr="00B54E49">
        <w:rPr>
          <w:bCs/>
          <w:color w:val="000000" w:themeColor="text1"/>
          <w:sz w:val="28"/>
          <w:lang w:val="fr-FR"/>
        </w:rPr>
        <w:br/>
        <w:t>COPY package*.json ./</w:t>
      </w:r>
      <w:r w:rsidRPr="00B54E49">
        <w:rPr>
          <w:bCs/>
          <w:color w:val="000000" w:themeColor="text1"/>
          <w:sz w:val="28"/>
          <w:lang w:val="fr-FR"/>
        </w:rPr>
        <w:br/>
        <w:t xml:space="preserve">RUN npm </w:t>
      </w:r>
      <w:proofErr w:type="spellStart"/>
      <w:r w:rsidRPr="00B54E49">
        <w:rPr>
          <w:bCs/>
          <w:color w:val="000000" w:themeColor="text1"/>
          <w:sz w:val="28"/>
          <w:lang w:val="fr-FR"/>
        </w:rPr>
        <w:t>install</w:t>
      </w:r>
      <w:proofErr w:type="spellEnd"/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lastRenderedPageBreak/>
        <w:t>COPY . .</w:t>
      </w:r>
      <w:r w:rsidRPr="00B54E49">
        <w:rPr>
          <w:bCs/>
          <w:color w:val="000000" w:themeColor="text1"/>
          <w:sz w:val="28"/>
          <w:lang w:val="fr-FR"/>
        </w:rPr>
        <w:br/>
        <w:t>EXPOSE 3000</w:t>
      </w:r>
      <w:r w:rsidRPr="00B54E49">
        <w:rPr>
          <w:bCs/>
          <w:color w:val="000000" w:themeColor="text1"/>
          <w:sz w:val="28"/>
          <w:lang w:val="fr-FR"/>
        </w:rPr>
        <w:br/>
        <w:t>CMD ["</w:t>
      </w:r>
      <w:proofErr w:type="spellStart"/>
      <w:r w:rsidRPr="00B54E49">
        <w:rPr>
          <w:bCs/>
          <w:color w:val="000000" w:themeColor="text1"/>
          <w:sz w:val="28"/>
          <w:lang w:val="fr-FR"/>
        </w:rPr>
        <w:t>node</w:t>
      </w:r>
      <w:proofErr w:type="spellEnd"/>
      <w:r w:rsidRPr="00B54E49">
        <w:rPr>
          <w:bCs/>
          <w:color w:val="000000" w:themeColor="text1"/>
          <w:sz w:val="28"/>
          <w:lang w:val="fr-FR"/>
        </w:rPr>
        <w:t>", "server.js"]</w:t>
      </w:r>
    </w:p>
    <w:p w14:paraId="6C5A39E7" w14:textId="77777777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t>4. docker-compose.yml</w:t>
      </w:r>
    </w:p>
    <w:p w14:paraId="5C6C31DA" w14:textId="77777777" w:rsidR="00616D11" w:rsidRPr="00B54E49" w:rsidRDefault="00000000" w:rsidP="00B54E49">
      <w:pPr>
        <w:ind w:left="720"/>
        <w:rPr>
          <w:bCs/>
          <w:color w:val="000000" w:themeColor="text1"/>
          <w:sz w:val="28"/>
          <w:lang w:val="fr-FR"/>
        </w:rPr>
      </w:pPr>
      <w:proofErr w:type="gramStart"/>
      <w:r w:rsidRPr="00B54E49">
        <w:rPr>
          <w:bCs/>
          <w:color w:val="000000" w:themeColor="text1"/>
          <w:sz w:val="28"/>
          <w:lang w:val="fr-FR"/>
        </w:rPr>
        <w:t>version:</w:t>
      </w:r>
      <w:proofErr w:type="gramEnd"/>
      <w:r w:rsidRPr="00B54E49">
        <w:rPr>
          <w:bCs/>
          <w:color w:val="000000" w:themeColor="text1"/>
          <w:sz w:val="28"/>
          <w:lang w:val="fr-FR"/>
        </w:rPr>
        <w:t xml:space="preserve"> '3'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>services: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service-utilisateur: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build: ./service-utilisateur</w:t>
      </w:r>
      <w:r w:rsidRPr="00B54E49">
        <w:rPr>
          <w:bCs/>
          <w:color w:val="000000" w:themeColor="text1"/>
          <w:sz w:val="28"/>
          <w:lang w:val="fr-FR"/>
        </w:rPr>
        <w:br/>
        <w:t xml:space="preserve">    ports: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- "3001:3000"</w:t>
      </w:r>
      <w:r w:rsidRPr="00B54E49">
        <w:rPr>
          <w:bCs/>
          <w:color w:val="000000" w:themeColor="text1"/>
          <w:sz w:val="28"/>
          <w:lang w:val="fr-FR"/>
        </w:rPr>
        <w:br/>
        <w:t xml:space="preserve">    depends_on: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- mongo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service-article: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build: ./service-article</w:t>
      </w:r>
      <w:r w:rsidRPr="00B54E49">
        <w:rPr>
          <w:bCs/>
          <w:color w:val="000000" w:themeColor="text1"/>
          <w:sz w:val="28"/>
          <w:lang w:val="fr-FR"/>
        </w:rPr>
        <w:br/>
        <w:t xml:space="preserve">    ports: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- "3002:3000"</w:t>
      </w:r>
      <w:r w:rsidRPr="00B54E49">
        <w:rPr>
          <w:bCs/>
          <w:color w:val="000000" w:themeColor="text1"/>
          <w:sz w:val="28"/>
          <w:lang w:val="fr-FR"/>
        </w:rPr>
        <w:br/>
        <w:t xml:space="preserve">    depends_on: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- mongo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mongo: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image: mongo</w:t>
      </w:r>
      <w:r w:rsidRPr="00B54E49">
        <w:rPr>
          <w:bCs/>
          <w:color w:val="000000" w:themeColor="text1"/>
          <w:sz w:val="28"/>
          <w:lang w:val="fr-FR"/>
        </w:rPr>
        <w:br/>
        <w:t xml:space="preserve">    ports: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- "27017:27017"</w:t>
      </w:r>
      <w:r w:rsidRPr="00B54E49">
        <w:rPr>
          <w:bCs/>
          <w:color w:val="000000" w:themeColor="text1"/>
          <w:sz w:val="28"/>
          <w:lang w:val="fr-FR"/>
        </w:rPr>
        <w:br/>
      </w:r>
      <w:r w:rsidRPr="00B54E49">
        <w:rPr>
          <w:bCs/>
          <w:color w:val="000000" w:themeColor="text1"/>
          <w:sz w:val="28"/>
          <w:lang w:val="fr-FR"/>
        </w:rPr>
        <w:br/>
        <w:t xml:space="preserve">  rabbitmq: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image: rabbitmq:management</w:t>
      </w:r>
      <w:r w:rsidRPr="00B54E49">
        <w:rPr>
          <w:bCs/>
          <w:color w:val="000000" w:themeColor="text1"/>
          <w:sz w:val="28"/>
          <w:lang w:val="fr-FR"/>
        </w:rPr>
        <w:br/>
        <w:t xml:space="preserve">    ports: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- "5672:5672"</w:t>
      </w:r>
      <w:r w:rsidRPr="00B54E49">
        <w:rPr>
          <w:bCs/>
          <w:color w:val="000000" w:themeColor="text1"/>
          <w:sz w:val="28"/>
          <w:lang w:val="fr-FR"/>
        </w:rPr>
        <w:br/>
        <w:t xml:space="preserve">      - "15672:15672"</w:t>
      </w:r>
      <w:r w:rsidRPr="00B54E49">
        <w:rPr>
          <w:bCs/>
          <w:color w:val="000000" w:themeColor="text1"/>
          <w:sz w:val="28"/>
          <w:lang w:val="fr-FR"/>
        </w:rPr>
        <w:br/>
      </w:r>
    </w:p>
    <w:p w14:paraId="3DC1576E" w14:textId="77777777" w:rsidR="00616D11" w:rsidRPr="00B54E49" w:rsidRDefault="00000000">
      <w:pPr>
        <w:rPr>
          <w:b/>
          <w:color w:val="000000" w:themeColor="text1"/>
          <w:sz w:val="28"/>
          <w:lang w:val="fr-FR"/>
        </w:rPr>
      </w:pPr>
      <w:r w:rsidRPr="00B54E49">
        <w:rPr>
          <w:b/>
          <w:color w:val="000000" w:themeColor="text1"/>
          <w:sz w:val="28"/>
          <w:lang w:val="fr-FR"/>
        </w:rPr>
        <w:lastRenderedPageBreak/>
        <w:t>5. Commande de lancement</w:t>
      </w:r>
    </w:p>
    <w:p w14:paraId="71B36311" w14:textId="27764BAE" w:rsidR="00616D11" w:rsidRPr="00B54E49" w:rsidRDefault="00000000" w:rsidP="00B54E49">
      <w:pPr>
        <w:rPr>
          <w:bCs/>
          <w:lang w:val="fr-FR"/>
        </w:rPr>
      </w:pPr>
      <w:proofErr w:type="gramStart"/>
      <w:r w:rsidRPr="00B54E49">
        <w:rPr>
          <w:bCs/>
          <w:color w:val="000000" w:themeColor="text1"/>
          <w:sz w:val="28"/>
          <w:lang w:val="fr-FR"/>
        </w:rPr>
        <w:t>docker</w:t>
      </w:r>
      <w:proofErr w:type="gramEnd"/>
      <w:r w:rsidRPr="00B54E49">
        <w:rPr>
          <w:bCs/>
          <w:color w:val="000000" w:themeColor="text1"/>
          <w:sz w:val="28"/>
          <w:lang w:val="fr-FR"/>
        </w:rPr>
        <w:t xml:space="preserve"> compose up</w:t>
      </w:r>
    </w:p>
    <w:sectPr w:rsidR="00616D11" w:rsidRPr="00B54E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235301">
    <w:abstractNumId w:val="8"/>
  </w:num>
  <w:num w:numId="2" w16cid:durableId="921985019">
    <w:abstractNumId w:val="6"/>
  </w:num>
  <w:num w:numId="3" w16cid:durableId="23138909">
    <w:abstractNumId w:val="5"/>
  </w:num>
  <w:num w:numId="4" w16cid:durableId="95178051">
    <w:abstractNumId w:val="4"/>
  </w:num>
  <w:num w:numId="5" w16cid:durableId="851339917">
    <w:abstractNumId w:val="7"/>
  </w:num>
  <w:num w:numId="6" w16cid:durableId="1056853829">
    <w:abstractNumId w:val="3"/>
  </w:num>
  <w:num w:numId="7" w16cid:durableId="691145571">
    <w:abstractNumId w:val="2"/>
  </w:num>
  <w:num w:numId="8" w16cid:durableId="163977523">
    <w:abstractNumId w:val="1"/>
  </w:num>
  <w:num w:numId="9" w16cid:durableId="22560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D11"/>
    <w:rsid w:val="009360A9"/>
    <w:rsid w:val="00AA1D8D"/>
    <w:rsid w:val="00B47730"/>
    <w:rsid w:val="00B54E49"/>
    <w:rsid w:val="00CB0664"/>
    <w:rsid w:val="00DF5C7C"/>
    <w:rsid w:val="00E51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45499"/>
  <w14:defaultImageDpi w14:val="300"/>
  <w15:docId w15:val="{E3684831-2B92-4F0A-BF25-929156FB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655</Words>
  <Characters>3603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OUSSAMA OUMEHDI</cp:lastModifiedBy>
  <cp:revision>3</cp:revision>
  <dcterms:created xsi:type="dcterms:W3CDTF">2013-12-23T23:15:00Z</dcterms:created>
  <dcterms:modified xsi:type="dcterms:W3CDTF">2026-05-20T13:27:00Z</dcterms:modified>
  <cp:category/>
</cp:coreProperties>
</file>