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Correction TP 8 - Laravel Query Builder</w:t>
      </w:r>
    </w:p>
    <w:p>
      <w:pPr>
        <w:pStyle w:val="Heading2"/>
      </w:pPr>
      <w:r>
        <w:t>1) Ajouter un produit</w:t>
      </w:r>
    </w:p>
    <w:p>
      <w:r>
        <w:t>DB::table('produits')-&gt;insert([</w:t>
        <w:br/>
        <w:t xml:space="preserve">    'designation' =&gt; 'Réfrigérateur 600L',</w:t>
        <w:br/>
        <w:t xml:space="preserve">    'prix' =&gt; 12000,</w:t>
        <w:br/>
        <w:t xml:space="preserve">    'qte_stock' =&gt; 12</w:t>
        <w:br/>
        <w:t>]);</w:t>
      </w:r>
    </w:p>
    <w:p>
      <w:pPr>
        <w:pStyle w:val="Heading2"/>
      </w:pPr>
      <w:r>
        <w:t>2) Augmenter les quantités en stock de 100</w:t>
      </w:r>
    </w:p>
    <w:p>
      <w:r>
        <w:t>DB::table('produits')-&gt;increment('qte_stock', 100);</w:t>
      </w:r>
    </w:p>
    <w:p>
      <w:pPr>
        <w:pStyle w:val="Heading2"/>
      </w:pPr>
      <w:r>
        <w:t>3) Produits dont le prix est supérieur à 10000</w:t>
      </w:r>
    </w:p>
    <w:p>
      <w:r>
        <w:t>DB::table('produits')-&gt;where('prix','&gt;',10000)-&gt;get();</w:t>
      </w:r>
    </w:p>
    <w:p>
      <w:pPr>
        <w:pStyle w:val="Heading2"/>
      </w:pPr>
      <w:r>
        <w:t>4) Produits non disponibles au stock</w:t>
      </w:r>
    </w:p>
    <w:p>
      <w:r>
        <w:t>DB::table('produits')-&gt;select('designation','prix')-&gt;where('qte_stock',0)-&gt;get();</w:t>
      </w:r>
    </w:p>
    <w:p>
      <w:pPr>
        <w:pStyle w:val="Heading2"/>
      </w:pPr>
      <w:r>
        <w:t>5) Premier client enregistré</w:t>
      </w:r>
    </w:p>
    <w:p>
      <w:r>
        <w:t>DB::table('clients')-&gt;orderBy('id_clt')-&gt;first();</w:t>
      </w:r>
    </w:p>
    <w:p>
      <w:pPr>
        <w:pStyle w:val="Heading2"/>
      </w:pPr>
      <w:r>
        <w:t>6) Produits &gt; 10000 et disponibles</w:t>
      </w:r>
    </w:p>
    <w:p>
      <w:r>
        <w:t>DB::table('produits')-&gt;where('prix','&gt;',10000)-&gt;where('qte_stock','&gt;',0)-&gt;get();</w:t>
      </w:r>
    </w:p>
    <w:p>
      <w:pPr>
        <w:pStyle w:val="Heading2"/>
      </w:pPr>
      <w:r>
        <w:t>7) Produits &gt; 10000 ou &lt; 5000</w:t>
      </w:r>
    </w:p>
    <w:p>
      <w:r>
        <w:t>DB::table('produits')-&gt;where('prix','&gt;',10000)-&gt;orWhere('prix','&lt;',5000)-&gt;get();</w:t>
      </w:r>
    </w:p>
    <w:p>
      <w:pPr>
        <w:pStyle w:val="Heading2"/>
      </w:pPr>
      <w:r>
        <w:t>8) Clients sans commandes</w:t>
      </w:r>
    </w:p>
    <w:p>
      <w:r>
        <w:t>DB::table('clients')</w:t>
        <w:br/>
        <w:t>-&gt;leftJoin('commandes','clients.id_clt','=','commandes.id_clt')</w:t>
        <w:br/>
        <w:t>-&gt;whereNull('commandes.num_cmd')</w:t>
        <w:br/>
        <w:t>-&gt;select('clients.*')-&gt;get();</w:t>
      </w:r>
    </w:p>
    <w:p>
      <w:pPr>
        <w:pStyle w:val="Heading2"/>
      </w:pPr>
      <w:r>
        <w:t>9) Produits du plus cher au moins cher</w:t>
      </w:r>
    </w:p>
    <w:p>
      <w:r>
        <w:t>DB::table('produits')-&gt;orderByDesc('prix')-&gt;get();</w:t>
      </w:r>
    </w:p>
    <w:p>
      <w:pPr>
        <w:pStyle w:val="Heading2"/>
      </w:pPr>
      <w:r>
        <w:t>10) Prix minimal</w:t>
      </w:r>
    </w:p>
    <w:p>
      <w:r>
        <w:t>DB::table('produits')-&gt;min('prix');</w:t>
      </w:r>
    </w:p>
    <w:p>
      <w:pPr>
        <w:pStyle w:val="Heading2"/>
      </w:pPr>
      <w:r>
        <w:t>11) Clients avec commandes</w:t>
      </w:r>
    </w:p>
    <w:p>
      <w:r>
        <w:t>DB::table('clients')</w:t>
        <w:br/>
        <w:t>-&gt;join('commandes','clients.id_clt','=','commandes.id_clt')</w:t>
        <w:br/>
        <w:t>-&gt;select('clients.id_clt','clients.nom','clients.prenom','commandes.num_cmd','commandes.date_cmd')</w:t>
        <w:br/>
        <w:t>-&gt;get();</w:t>
      </w:r>
    </w:p>
    <w:p>
      <w:pPr>
        <w:pStyle w:val="Heading2"/>
      </w:pPr>
      <w:r>
        <w:t>12) Commandes avec produits commandés</w:t>
      </w:r>
    </w:p>
    <w:p>
      <w:r>
        <w:t>DB::table('commandes')</w:t>
        <w:br/>
        <w:t>-&gt;join('ligne_commandes','commandes.num_cmd','=','ligne_commandes.num_cmd')</w:t>
        <w:br/>
        <w:t>-&gt;join('produits','ligne_commandes.id_prd','=','produits.id_prd')</w:t>
        <w:br/>
        <w:t>-&gt;select('commandes.num_cmd','commandes.date_cmd','produits.id_prd','produits.designation','produits.prix')</w:t>
        <w:br/>
        <w:t>-&gt;get();</w:t>
      </w:r>
    </w:p>
    <w:p>
      <w:pPr>
        <w:pStyle w:val="Heading2"/>
      </w:pPr>
      <w:r>
        <w:t>13) Client ayant passé le plus de commandes</w:t>
      </w:r>
    </w:p>
    <w:p>
      <w:r>
        <w:t>DB::table('clients')</w:t>
        <w:br/>
        <w:t>-&gt;join('commandes','clients.id_clt','=','commandes.id_clt')</w:t>
        <w:br/>
        <w:t>-&gt;select('clients.id_clt','clients.nom',DB::raw('COUNT(*) as nb_commandes'))</w:t>
        <w:br/>
        <w:t>-&gt;groupBy('clients.id_clt','clients.nom')</w:t>
        <w:br/>
        <w:t>-&gt;orderByDesc('nb_commandes')</w:t>
        <w:br/>
        <w:t>-&gt;first();</w:t>
      </w:r>
    </w:p>
    <w:p>
      <w:pPr>
        <w:pStyle w:val="Heading2"/>
      </w:pPr>
      <w:r>
        <w:t>14) Produit le plus acheté</w:t>
      </w:r>
    </w:p>
    <w:p>
      <w:r>
        <w:t>DB::table('produits')</w:t>
        <w:br/>
        <w:t>-&gt;join('ligne_commandes','produits.id_prd','=','ligne_commandes.id_prd')</w:t>
        <w:br/>
        <w:t>-&gt;select('produits.id_prd','produits.designation',DB::raw('SUM(ligne_commandes.quantite) as total'))</w:t>
        <w:br/>
        <w:t>-&gt;groupBy('produits.id_prd','produits.designation')</w:t>
        <w:br/>
        <w:t>-&gt;orderByDesc('total')</w:t>
        <w:br/>
        <w:t>-&gt;first();</w:t>
      </w:r>
    </w:p>
    <w:p>
      <w:pPr>
        <w:pStyle w:val="Heading2"/>
      </w:pPr>
      <w:r>
        <w:t>15) Produits avec total des quantités commandées</w:t>
      </w:r>
    </w:p>
    <w:p>
      <w:r>
        <w:t>DB::table('produits')</w:t>
        <w:br/>
        <w:t>-&gt;leftJoin('ligne_commandes','produits.id_prd','=','ligne_commandes.id_prd')</w:t>
        <w:br/>
        <w:t>-&gt;select('produits.id_prd','produits.designation',DB::raw('COALESCE(SUM(ligne_commandes.quantite),0) as total_quantite'))</w:t>
        <w:br/>
        <w:t>-&gt;groupBy('produits.id_prd','produits.designation')</w:t>
        <w:br/>
        <w:t>-&gt;get();</w:t>
      </w:r>
    </w:p>
    <w:p>
      <w:pPr>
        <w:pStyle w:val="Heading2"/>
      </w:pPr>
      <w:r>
        <w:t>16) Clients avec total des commandes</w:t>
      </w:r>
    </w:p>
    <w:p>
      <w:r>
        <w:t>DB::table('clients')</w:t>
        <w:br/>
        <w:t>-&gt;leftJoin('commandes','clients.id_clt','=','commandes.id_clt')</w:t>
        <w:br/>
        <w:t>-&gt;select('clients.id_clt','clients.nom','clients.prenom',DB::raw('COUNT(commandes.num_cmd) as total_commandes'))</w:t>
        <w:br/>
        <w:t>-&gt;groupBy('clients.id_clt','clients.nom','clients.prenom')</w:t>
        <w:br/>
        <w:t>-&gt;get();</w:t>
      </w:r>
    </w:p>
    <w:p>
      <w:pPr>
        <w:pStyle w:val="Heading2"/>
      </w:pPr>
      <w:r>
        <w:t>17) Supprimer les clients sans commandes</w:t>
      </w:r>
    </w:p>
    <w:p>
      <w:r>
        <w:t>DB::table('clients')</w:t>
        <w:br/>
        <w:t>-&gt;whereNotIn('id_clt', DB::table('commandes')-&gt;select('id_clt'))</w:t>
        <w:br/>
        <w:t>-&gt;delete();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